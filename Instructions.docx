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Submission Instructions</w:t>
      </w:r>
    </w:p>
    <w:p>
      <w:r>
        <w:t>1. Copy Lab Session Data.xlsx into the project folder.</w:t>
        <w:br/>
        <w:t>2. Push the folder to GitHub.</w:t>
        <w:br/>
        <w:t>3. Run python Lab2_Solution.py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